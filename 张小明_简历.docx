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张小明</w:t>
      </w:r>
    </w:p>
    <w:p>
      <w:pPr>
        <w:jc w:val="center"/>
      </w:pPr>
      <w:r>
        <w:rPr>
          <w:sz w:val="18"/>
        </w:rPr>
        <w:t>手机：138-0000-1234 | 邮箱：zhangxm@email.com | 悉尼</w:t>
      </w:r>
    </w:p>
    <w:p/>
    <w:p>
      <w:r>
        <w:rPr>
          <w:b/>
          <w:sz w:val="26"/>
        </w:rPr>
        <w:t>教育背景</w:t>
      </w:r>
    </w:p>
    <w:p>
      <w:r>
        <w:rPr>
          <w:b/>
        </w:rPr>
        <w:t>悉尼大学 · 人工智能硕士</w:t>
      </w:r>
      <w:r>
        <w:rPr>
          <w:sz w:val="18"/>
        </w:rPr>
        <w:t xml:space="preserve">    2024.02 - 2026.06</w:t>
      </w:r>
    </w:p>
    <w:p>
      <w:r>
        <w:t>核心课程：机器学习、深度学习、自然语言处理、计算机视觉、数据挖掘</w:t>
      </w:r>
    </w:p>
    <w:p/>
    <w:p>
      <w:r>
        <w:rPr>
          <w:b/>
          <w:sz w:val="26"/>
        </w:rPr>
        <w:t>工作经历</w:t>
      </w:r>
    </w:p>
    <w:p>
      <w:r>
        <w:rPr>
          <w:b/>
        </w:rPr>
        <w:t>XX科技有限公司 · 产品经理实习生</w:t>
      </w:r>
      <w:r>
        <w:rPr>
          <w:sz w:val="18"/>
        </w:rPr>
        <w:t xml:space="preserve">    2023.06 - 2024.01</w:t>
      </w:r>
    </w:p>
    <w:p>
      <w:pPr>
        <w:pStyle w:val="ListBullet"/>
      </w:pPr>
      <w:r>
        <w:t>• 负责用户调研工作</w:t>
      </w:r>
    </w:p>
    <w:p>
      <w:pPr>
        <w:pStyle w:val="ListBullet"/>
      </w:pPr>
      <w:r>
        <w:t>• 参与产品迭代规划</w:t>
      </w:r>
    </w:p>
    <w:p>
      <w:pPr>
        <w:pStyle w:val="ListBullet"/>
      </w:pPr>
      <w:r>
        <w:t>• 协调跨部门沟通</w:t>
      </w:r>
    </w:p>
    <w:p>
      <w:pPr>
        <w:pStyle w:val="ListBullet"/>
      </w:pPr>
      <w:r>
        <w:t>• 效果还不错</w:t>
      </w:r>
    </w:p>
    <w:p/>
    <w:p>
      <w:r>
        <w:rPr>
          <w:b/>
          <w:sz w:val="26"/>
        </w:rPr>
        <w:t>项目经历</w:t>
      </w:r>
    </w:p>
    <w:p>
      <w:r>
        <w:rPr>
          <w:b/>
        </w:rPr>
        <w:t>AI漫剧自动生成平台</w:t>
      </w:r>
      <w:r>
        <w:rPr>
          <w:sz w:val="18"/>
        </w:rPr>
        <w:t xml:space="preserve">    2025.01 - 至今</w:t>
      </w:r>
    </w:p>
    <w:p>
      <w:pPr>
        <w:pStyle w:val="ListBullet"/>
      </w:pPr>
      <w:r>
        <w:t>• 使用Coze工作流搭建AI漫剧制作流水线</w:t>
      </w:r>
    </w:p>
    <w:p>
      <w:pPr>
        <w:pStyle w:val="ListBullet"/>
      </w:pPr>
      <w:r>
        <w:t>• 整合多个AI工具实现剧本到视频的自动化</w:t>
      </w:r>
    </w:p>
    <w:p>
      <w:pPr>
        <w:pStyle w:val="ListBullet"/>
      </w:pPr>
      <w:r>
        <w:t>• 项目进行中</w:t>
      </w:r>
    </w:p>
    <w:p>
      <w:r>
        <w:rPr>
          <w:b/>
        </w:rPr>
        <w:t>粉丝课程表网页</w:t>
      </w:r>
      <w:r>
        <w:rPr>
          <w:sz w:val="18"/>
        </w:rPr>
        <w:t xml:space="preserve">    2024.03 - 2024.12</w:t>
      </w:r>
    </w:p>
    <w:p>
      <w:pPr>
        <w:pStyle w:val="ListBullet"/>
      </w:pPr>
      <w:r>
        <w:t>• 为同担粉丝圈制作课程表网页</w:t>
      </w:r>
    </w:p>
    <w:p>
      <w:pPr>
        <w:pStyle w:val="ListBullet"/>
      </w:pPr>
      <w:r>
        <w:t>• 使用Cursor辅助开发</w:t>
      </w:r>
    </w:p>
    <w:p/>
    <w:p>
      <w:r>
        <w:rPr>
          <w:b/>
          <w:sz w:val="26"/>
        </w:rPr>
        <w:t>技能</w:t>
      </w:r>
    </w:p>
    <w:p>
      <w:r>
        <w:t>Python, JavaScript, HTML/CSS, SQL, Git, Coze, Cursor, Figma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